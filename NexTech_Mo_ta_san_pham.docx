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9DD8BD" w14:textId="77777777" w:rsidR="00EA618F" w:rsidRPr="00D45C7D" w:rsidRDefault="00000000">
      <w:pPr>
        <w:pStyle w:val="Title"/>
        <w:rPr>
          <w:rFonts w:ascii="Times New Roman" w:hAnsi="Times New Roman" w:cs="Times New Roman"/>
          <w:b/>
          <w:bCs/>
        </w:rPr>
      </w:pPr>
      <w:r w:rsidRPr="00D45C7D">
        <w:rPr>
          <w:rFonts w:ascii="Times New Roman" w:hAnsi="Times New Roman" w:cs="Times New Roman"/>
          <w:b/>
          <w:bCs/>
        </w:rPr>
        <w:t>NEXTECH</w:t>
      </w:r>
    </w:p>
    <w:p w14:paraId="0990CB04" w14:textId="77777777" w:rsidR="00EA618F" w:rsidRPr="00D45C7D" w:rsidRDefault="00000000">
      <w:pPr>
        <w:pStyle w:val="Subtitle"/>
        <w:rPr>
          <w:rFonts w:ascii="Times New Roman" w:hAnsi="Times New Roman" w:cs="Times New Roman"/>
          <w:b/>
          <w:bCs/>
        </w:rPr>
      </w:pPr>
      <w:r w:rsidRPr="00D45C7D">
        <w:rPr>
          <w:rFonts w:ascii="Times New Roman" w:hAnsi="Times New Roman" w:cs="Times New Roman"/>
          <w:b/>
          <w:bCs/>
        </w:rPr>
        <w:t>MÔ TẢ SẢN PHẨM</w:t>
      </w:r>
    </w:p>
    <w:p w14:paraId="12C911C7" w14:textId="77777777" w:rsidR="00EA618F" w:rsidRPr="00D45C7D" w:rsidRDefault="00000000">
      <w:pPr>
        <w:rPr>
          <w:rFonts w:ascii="Times New Roman" w:hAnsi="Times New Roman" w:cs="Times New Roman"/>
        </w:rPr>
      </w:pPr>
      <w:r w:rsidRPr="00D45C7D">
        <w:rPr>
          <w:rFonts w:ascii="Times New Roman" w:hAnsi="Times New Roman" w:cs="Times New Roman"/>
        </w:rPr>
        <w:t>Ứng dụng mua sắm thiết bị và linh kiện điện tử tích hợp trợ lí AI</w:t>
      </w:r>
    </w:p>
    <w:p w14:paraId="46BBB10C" w14:textId="65D567BB" w:rsidR="00EA618F" w:rsidRPr="00D45C7D" w:rsidRDefault="00000000">
      <w:pPr>
        <w:rPr>
          <w:rFonts w:ascii="Times New Roman" w:hAnsi="Times New Roman" w:cs="Times New Roman"/>
        </w:rPr>
      </w:pPr>
      <w:r w:rsidRPr="00D45C7D">
        <w:rPr>
          <w:rFonts w:ascii="Times New Roman" w:hAnsi="Times New Roman" w:cs="Times New Roman"/>
        </w:rPr>
        <w:t xml:space="preserve">NexTech hướng đến việc giúp người dùng lựa chọn công nghệ phù hợp với ngành học, </w:t>
      </w:r>
      <w:r w:rsidR="00D45C7D">
        <w:rPr>
          <w:rFonts w:ascii="Times New Roman" w:hAnsi="Times New Roman" w:cs="Times New Roman"/>
        </w:rPr>
        <w:t>làm</w:t>
      </w:r>
      <w:r w:rsidRPr="00D45C7D">
        <w:rPr>
          <w:rFonts w:ascii="Times New Roman" w:hAnsi="Times New Roman" w:cs="Times New Roman"/>
        </w:rPr>
        <w:t xml:space="preserve"> đồ án và nhu cầu sử dụng thực tế. Ứng dụng di động đề xuất mở rộng trải nghiệm tư vấn dành cho sinh viên và người chưa am hiểu công nghệ.</w:t>
      </w:r>
    </w:p>
    <w:p w14:paraId="2983E437" w14:textId="77777777" w:rsidR="00EA618F" w:rsidRPr="00D45C7D" w:rsidRDefault="00000000">
      <w:pPr>
        <w:pStyle w:val="Heading1"/>
        <w:rPr>
          <w:rFonts w:ascii="Times New Roman" w:hAnsi="Times New Roman" w:cs="Times New Roman"/>
        </w:rPr>
      </w:pPr>
      <w:r w:rsidRPr="00D45C7D">
        <w:rPr>
          <w:rFonts w:ascii="Times New Roman" w:hAnsi="Times New Roman" w:cs="Times New Roman"/>
        </w:rPr>
        <w:t>1. Mục đích</w:t>
      </w:r>
    </w:p>
    <w:p w14:paraId="43D6D710" w14:textId="77777777" w:rsidR="00EA618F" w:rsidRPr="00D45C7D" w:rsidRDefault="00000000">
      <w:pPr>
        <w:rPr>
          <w:rFonts w:ascii="Times New Roman" w:hAnsi="Times New Roman" w:cs="Times New Roman"/>
        </w:rPr>
      </w:pPr>
      <w:r w:rsidRPr="00D45C7D">
        <w:rPr>
          <w:rFonts w:ascii="Times New Roman" w:hAnsi="Times New Roman" w:cs="Times New Roman"/>
        </w:rPr>
        <w:t>Xây dựng ứng dụng bán thiết bị và linh kiện điện tử trên điện thoại, giúp người dùng tìm đúng sản phẩm, hiểu lựa chọn của mình và hoàn tất việc mua sắm trong cùng một ứng dụng. Trợ lí AI đóng vai trò cầu nối giữa nhu cầu được diễn đạt bằng ngôn ngữ thông thường và thông tin sản phẩm trong cửa hàng.</w:t>
      </w:r>
    </w:p>
    <w:p w14:paraId="24056CC9" w14:textId="77777777" w:rsidR="00EA618F" w:rsidRPr="00D45C7D" w:rsidRDefault="00000000">
      <w:pPr>
        <w:pStyle w:val="ListBullet"/>
        <w:rPr>
          <w:rFonts w:ascii="Times New Roman" w:hAnsi="Times New Roman" w:cs="Times New Roman"/>
        </w:rPr>
      </w:pPr>
      <w:r w:rsidRPr="00D45C7D">
        <w:rPr>
          <w:rFonts w:ascii="Times New Roman" w:hAnsi="Times New Roman" w:cs="Times New Roman"/>
        </w:rPr>
        <w:t>Hỗ trợ tân sinh viên xác định thiết bị cần thiết cho ngành học, ưu tiên các món phục vụ học tập và cân đối với ngân sách.</w:t>
      </w:r>
    </w:p>
    <w:p w14:paraId="7F2B2B0A" w14:textId="77777777" w:rsidR="00EA618F" w:rsidRPr="00D45C7D" w:rsidRDefault="00000000">
      <w:pPr>
        <w:pStyle w:val="ListBullet"/>
        <w:rPr>
          <w:rFonts w:ascii="Times New Roman" w:hAnsi="Times New Roman" w:cs="Times New Roman"/>
        </w:rPr>
      </w:pPr>
      <w:r w:rsidRPr="00D45C7D">
        <w:rPr>
          <w:rFonts w:ascii="Times New Roman" w:hAnsi="Times New Roman" w:cs="Times New Roman"/>
        </w:rPr>
        <w:t>Hỗ trợ sinh viên năm cuối tìm công cụ, bo mạch, chip bán dẫn, cảm biến và linh kiện phục vụ đồ án theo yêu cầu cụ thể.</w:t>
      </w:r>
    </w:p>
    <w:p w14:paraId="361F1E89" w14:textId="77777777" w:rsidR="00EA618F" w:rsidRPr="00D45C7D" w:rsidRDefault="00000000">
      <w:pPr>
        <w:pStyle w:val="ListBullet"/>
        <w:rPr>
          <w:rFonts w:ascii="Times New Roman" w:hAnsi="Times New Roman" w:cs="Times New Roman"/>
        </w:rPr>
      </w:pPr>
      <w:r w:rsidRPr="00D45C7D">
        <w:rPr>
          <w:rFonts w:ascii="Times New Roman" w:hAnsi="Times New Roman" w:cs="Times New Roman"/>
        </w:rPr>
        <w:t>Giúp người chưa am hiểu công nghệ hiểu thông số và lựa chọn laptop, điện thoại, tai nghe hoặc phụ kiện phù hợp với mục đích sử dụng.</w:t>
      </w:r>
    </w:p>
    <w:p w14:paraId="62E34A01" w14:textId="77777777" w:rsidR="00EA618F" w:rsidRPr="00D45C7D" w:rsidRDefault="00000000">
      <w:pPr>
        <w:pStyle w:val="ListBullet"/>
        <w:rPr>
          <w:rFonts w:ascii="Times New Roman" w:hAnsi="Times New Roman" w:cs="Times New Roman"/>
        </w:rPr>
      </w:pPr>
      <w:r w:rsidRPr="00D45C7D">
        <w:rPr>
          <w:rFonts w:ascii="Times New Roman" w:hAnsi="Times New Roman" w:cs="Times New Roman"/>
        </w:rPr>
        <w:t>Cung cấp trải nghiệm liền mạch từ tìm kiếm, tư vấn AI, xem sản phẩm đến đặt hàng, thanh toán, theo dõi đơn và nhận thông báo giảm giá.</w:t>
      </w:r>
    </w:p>
    <w:p w14:paraId="449AF935" w14:textId="77777777" w:rsidR="00EA618F" w:rsidRPr="00D45C7D" w:rsidRDefault="00000000">
      <w:pPr>
        <w:rPr>
          <w:rFonts w:ascii="Times New Roman" w:hAnsi="Times New Roman" w:cs="Times New Roman"/>
        </w:rPr>
      </w:pPr>
      <w:r w:rsidRPr="00D45C7D">
        <w:rPr>
          <w:rFonts w:ascii="Times New Roman" w:hAnsi="Times New Roman" w:cs="Times New Roman"/>
        </w:rPr>
        <w:t>Điểm khác biệt của NexTech là người dùng có thể bắt đầu bằng một nhu cầu như “Tôi học thiết kế đồ họa, cần laptop trong ngân sách 20 triệu” thay vì phải biết trước tên hoặc cấu hình sản phẩm cần mua.</w:t>
      </w:r>
    </w:p>
    <w:p w14:paraId="08572EDD" w14:textId="77777777" w:rsidR="00EA618F" w:rsidRPr="00D45C7D" w:rsidRDefault="00000000">
      <w:pPr>
        <w:pStyle w:val="Heading1"/>
        <w:rPr>
          <w:rFonts w:ascii="Times New Roman" w:hAnsi="Times New Roman" w:cs="Times New Roman"/>
        </w:rPr>
      </w:pPr>
      <w:r w:rsidRPr="00D45C7D">
        <w:rPr>
          <w:rFonts w:ascii="Times New Roman" w:hAnsi="Times New Roman" w:cs="Times New Roman"/>
        </w:rPr>
        <w:t>2. Đối tượng người dùng</w:t>
      </w:r>
    </w:p>
    <w:p w14:paraId="13AD8823" w14:textId="77777777" w:rsidR="00EA618F" w:rsidRPr="00D45C7D" w:rsidRDefault="00000000">
      <w:pPr>
        <w:pStyle w:val="Heading2"/>
        <w:rPr>
          <w:rFonts w:ascii="Times New Roman" w:hAnsi="Times New Roman" w:cs="Times New Roman"/>
        </w:rPr>
      </w:pPr>
      <w:r w:rsidRPr="00D45C7D">
        <w:rPr>
          <w:rFonts w:ascii="Times New Roman" w:hAnsi="Times New Roman" w:cs="Times New Roman"/>
        </w:rPr>
        <w:t>2.1. Tân sinh viên</w:t>
      </w:r>
    </w:p>
    <w:p w14:paraId="034C74DE" w14:textId="77777777" w:rsidR="00EA618F" w:rsidRPr="00D45C7D" w:rsidRDefault="00000000">
      <w:pPr>
        <w:rPr>
          <w:rFonts w:ascii="Times New Roman" w:hAnsi="Times New Roman" w:cs="Times New Roman"/>
        </w:rPr>
      </w:pPr>
      <w:r w:rsidRPr="00D45C7D">
        <w:rPr>
          <w:rFonts w:ascii="Times New Roman" w:hAnsi="Times New Roman" w:cs="Times New Roman"/>
        </w:rPr>
        <w:t>Sinh viên mới nhập học, chưa rõ ngành học cần thiết bị gì và thường có ngân sách giới hạn. Nhóm này cần được hướng dẫn lựa chọn thiết bị thiết yếu, phân biệt món cần mua ngay với món có thể bổ sung sau, đồng thời tận dụng thiết bị đang có.</w:t>
      </w:r>
    </w:p>
    <w:p w14:paraId="272C2D6F" w14:textId="77777777" w:rsidR="00EA618F" w:rsidRPr="00D45C7D" w:rsidRDefault="00000000">
      <w:pPr>
        <w:pStyle w:val="Heading2"/>
        <w:rPr>
          <w:rFonts w:ascii="Times New Roman" w:hAnsi="Times New Roman" w:cs="Times New Roman"/>
        </w:rPr>
      </w:pPr>
      <w:r w:rsidRPr="00D45C7D">
        <w:rPr>
          <w:rFonts w:ascii="Times New Roman" w:hAnsi="Times New Roman" w:cs="Times New Roman"/>
        </w:rPr>
        <w:t>2.2. Sinh viên năm cuối và sinh viên thực hiện đồ án</w:t>
      </w:r>
    </w:p>
    <w:p w14:paraId="64D7CB6C" w14:textId="77777777" w:rsidR="00EA618F" w:rsidRPr="00D45C7D" w:rsidRDefault="00000000">
      <w:pPr>
        <w:rPr>
          <w:rFonts w:ascii="Times New Roman" w:hAnsi="Times New Roman" w:cs="Times New Roman"/>
        </w:rPr>
      </w:pPr>
      <w:r w:rsidRPr="00D45C7D">
        <w:rPr>
          <w:rFonts w:ascii="Times New Roman" w:hAnsi="Times New Roman" w:cs="Times New Roman"/>
        </w:rPr>
        <w:t>Sinh viên cần mua thiết bị hoặc linh kiện để thực hiện bài tập lớn, nghiên cứu và đồ án tốt nghiệp, đặc biệt trong các ngành công nghệ thông tin, điện – điện tử, tự động hóa và các ngành liên quan. Nhóm này quan tâm đến thông số, khả năng tương thích, số lượng, tồn kho và chi phí vật tư.</w:t>
      </w:r>
    </w:p>
    <w:p w14:paraId="45A3E5BF" w14:textId="77777777" w:rsidR="00EA618F" w:rsidRPr="00D45C7D" w:rsidRDefault="00000000">
      <w:pPr>
        <w:pStyle w:val="Heading2"/>
        <w:rPr>
          <w:rFonts w:ascii="Times New Roman" w:hAnsi="Times New Roman" w:cs="Times New Roman"/>
        </w:rPr>
      </w:pPr>
      <w:r w:rsidRPr="00D45C7D">
        <w:rPr>
          <w:rFonts w:ascii="Times New Roman" w:hAnsi="Times New Roman" w:cs="Times New Roman"/>
        </w:rPr>
        <w:t>2.3. Người dùng chưa am hiểu công nghệ</w:t>
      </w:r>
    </w:p>
    <w:p w14:paraId="3BB19F5D" w14:textId="77777777" w:rsidR="00EA618F" w:rsidRPr="00D45C7D" w:rsidRDefault="00000000">
      <w:pPr>
        <w:rPr>
          <w:rFonts w:ascii="Times New Roman" w:hAnsi="Times New Roman" w:cs="Times New Roman"/>
        </w:rPr>
      </w:pPr>
      <w:r w:rsidRPr="00D45C7D">
        <w:rPr>
          <w:rFonts w:ascii="Times New Roman" w:hAnsi="Times New Roman" w:cs="Times New Roman"/>
        </w:rPr>
        <w:t>Người cần mua đồ công nghệ cho học tập, công việc hoặc sinh hoạt nhưng gặp khó khăn khi đọc thông số kỹ thuật. Nhóm này cần tư vấn dễ hiểu, gợi ý theo mục đích sử dụng và thông tin giá rõ ràng để tự tin quyết định.</w:t>
      </w:r>
    </w:p>
    <w:p w14:paraId="283B777F" w14:textId="77777777" w:rsidR="00EA618F" w:rsidRPr="00D45C7D" w:rsidRDefault="00000000">
      <w:pPr>
        <w:pStyle w:val="Heading2"/>
        <w:rPr>
          <w:rFonts w:ascii="Times New Roman" w:hAnsi="Times New Roman" w:cs="Times New Roman"/>
        </w:rPr>
      </w:pPr>
      <w:r w:rsidRPr="00D45C7D">
        <w:rPr>
          <w:rFonts w:ascii="Times New Roman" w:hAnsi="Times New Roman" w:cs="Times New Roman"/>
        </w:rPr>
        <w:t>2.4. Quản trị viên cửa hàng</w:t>
      </w:r>
    </w:p>
    <w:p w14:paraId="0C640C45" w14:textId="77777777" w:rsidR="00EA618F" w:rsidRPr="00D45C7D" w:rsidRDefault="00000000">
      <w:pPr>
        <w:rPr>
          <w:rFonts w:ascii="Times New Roman" w:hAnsi="Times New Roman" w:cs="Times New Roman"/>
        </w:rPr>
      </w:pPr>
      <w:r w:rsidRPr="00D45C7D">
        <w:rPr>
          <w:rFonts w:ascii="Times New Roman" w:hAnsi="Times New Roman" w:cs="Times New Roman"/>
        </w:rPr>
        <w:t>Chủ cửa hàng hoặc nhân sự được phân quyền quản lý sản phẩm, danh mục, đơn hàng, thanh toán, khuyến mãi và người dùng. Theo tài liệu dự án, các chức năng quản trị được tích hợp trong cùng ứng dụng và hiển thị theo vai trò tài khoản.</w:t>
      </w:r>
    </w:p>
    <w:p w14:paraId="75377154" w14:textId="77777777" w:rsidR="00EA618F" w:rsidRPr="00D45C7D" w:rsidRDefault="00000000">
      <w:pPr>
        <w:rPr>
          <w:rFonts w:ascii="Times New Roman" w:hAnsi="Times New Roman" w:cs="Times New Roman"/>
        </w:rPr>
      </w:pPr>
      <w:r w:rsidRPr="00D45C7D">
        <w:rPr>
          <w:rFonts w:ascii="Times New Roman" w:hAnsi="Times New Roman" w:cs="Times New Roman"/>
        </w:rPr>
        <w:t>Khách chưa đăng nhập có thể xem sản phẩm và hỏi trợ lí AI. Người dùng có tài khoản được sử dụng các chức năng cá nhân như giỏ hàng, đặt hàng, lịch sử tư vấn và theo dõi giá.</w:t>
      </w:r>
    </w:p>
    <w:p w14:paraId="6B03A18B" w14:textId="77777777" w:rsidR="00EA618F" w:rsidRPr="00D45C7D" w:rsidRDefault="00000000">
      <w:pPr>
        <w:pStyle w:val="Heading1"/>
        <w:rPr>
          <w:rFonts w:ascii="Times New Roman" w:hAnsi="Times New Roman" w:cs="Times New Roman"/>
        </w:rPr>
      </w:pPr>
      <w:r w:rsidRPr="00D45C7D">
        <w:rPr>
          <w:rFonts w:ascii="Times New Roman" w:hAnsi="Times New Roman" w:cs="Times New Roman"/>
        </w:rPr>
        <w:lastRenderedPageBreak/>
        <w:t>3. Nhu cầu người dùng</w:t>
      </w:r>
    </w:p>
    <w:p w14:paraId="05593F45" w14:textId="77777777" w:rsidR="00EA618F" w:rsidRPr="00D45C7D" w:rsidRDefault="00000000">
      <w:pPr>
        <w:pStyle w:val="ListBullet"/>
        <w:rPr>
          <w:rFonts w:ascii="Times New Roman" w:hAnsi="Times New Roman" w:cs="Times New Roman"/>
        </w:rPr>
      </w:pPr>
      <w:r w:rsidRPr="00D45C7D">
        <w:rPr>
          <w:rFonts w:ascii="Times New Roman" w:hAnsi="Times New Roman" w:cs="Times New Roman"/>
        </w:rPr>
        <w:t>Xác định cần mua gì: biết thiết bị phù hợp với ngành học, phần mềm sẽ sử dụng hoặc yêu cầu đồ án; tránh mua thiếu hoặc mua những món chưa cần thiết.</w:t>
      </w:r>
    </w:p>
    <w:p w14:paraId="4BDCF196" w14:textId="77777777" w:rsidR="00EA618F" w:rsidRPr="00D45C7D" w:rsidRDefault="00000000">
      <w:pPr>
        <w:pStyle w:val="ListBullet"/>
        <w:rPr>
          <w:rFonts w:ascii="Times New Roman" w:hAnsi="Times New Roman" w:cs="Times New Roman"/>
        </w:rPr>
      </w:pPr>
      <w:r w:rsidRPr="00D45C7D">
        <w:rPr>
          <w:rFonts w:ascii="Times New Roman" w:hAnsi="Times New Roman" w:cs="Times New Roman"/>
        </w:rPr>
        <w:t>Chọn trong khả năng tài chính: tìm sản phẩm theo khoảng giá, hiểu sự đánh đổi giữa chi phí và khả năng đáp ứng nhu cầu, áp dụng ưu đãi và chờ giá phù hợp.</w:t>
      </w:r>
    </w:p>
    <w:p w14:paraId="762CF82E" w14:textId="77777777" w:rsidR="00EA618F" w:rsidRPr="00D45C7D" w:rsidRDefault="00000000">
      <w:pPr>
        <w:pStyle w:val="ListBullet"/>
        <w:rPr>
          <w:rFonts w:ascii="Times New Roman" w:hAnsi="Times New Roman" w:cs="Times New Roman"/>
        </w:rPr>
      </w:pPr>
      <w:r w:rsidRPr="00D45C7D">
        <w:rPr>
          <w:rFonts w:ascii="Times New Roman" w:hAnsi="Times New Roman" w:cs="Times New Roman"/>
        </w:rPr>
        <w:t>Hiểu thông tin kỹ thuật: được giải thích cấu hình, chức năng và giới hạn sử dụng bằng ngôn ngữ dễ hiểu, gắn với tình huống thực tế.</w:t>
      </w:r>
    </w:p>
    <w:p w14:paraId="363A041B" w14:textId="77777777" w:rsidR="00EA618F" w:rsidRPr="00D45C7D" w:rsidRDefault="00000000">
      <w:pPr>
        <w:pStyle w:val="ListBullet"/>
        <w:rPr>
          <w:rFonts w:ascii="Times New Roman" w:hAnsi="Times New Roman" w:cs="Times New Roman"/>
        </w:rPr>
      </w:pPr>
      <w:r w:rsidRPr="00D45C7D">
        <w:rPr>
          <w:rFonts w:ascii="Times New Roman" w:hAnsi="Times New Roman" w:cs="Times New Roman"/>
        </w:rPr>
        <w:t>Kiểm tra độ phù hợp của linh kiện: biết linh kiện có đáp ứng yêu cầu và tương thích với thiết bị hoặc bo mạch đang dùng hay không; xác định những thông tin còn thiếu trước khi mua.</w:t>
      </w:r>
    </w:p>
    <w:p w14:paraId="6ABC6256" w14:textId="77777777" w:rsidR="00EA618F" w:rsidRPr="00D45C7D" w:rsidRDefault="00000000">
      <w:pPr>
        <w:pStyle w:val="ListBullet"/>
        <w:rPr>
          <w:rFonts w:ascii="Times New Roman" w:hAnsi="Times New Roman" w:cs="Times New Roman"/>
        </w:rPr>
      </w:pPr>
      <w:r w:rsidRPr="00D45C7D">
        <w:rPr>
          <w:rFonts w:ascii="Times New Roman" w:hAnsi="Times New Roman" w:cs="Times New Roman"/>
        </w:rPr>
        <w:t>Nhận tư vấn có căn cứ: các gợi ý phải gắn với sản phẩm thật trong kho, có giá, hình ảnh và đường dẫn chi tiết; được thông báo khi cửa hàng chưa có sản phẩm phù hợp.</w:t>
      </w:r>
    </w:p>
    <w:p w14:paraId="581577F9" w14:textId="77777777" w:rsidR="00EA618F" w:rsidRPr="00D45C7D" w:rsidRDefault="00000000">
      <w:pPr>
        <w:pStyle w:val="ListBullet"/>
        <w:rPr>
          <w:rFonts w:ascii="Times New Roman" w:hAnsi="Times New Roman" w:cs="Times New Roman"/>
        </w:rPr>
      </w:pPr>
      <w:r w:rsidRPr="00D45C7D">
        <w:rPr>
          <w:rFonts w:ascii="Times New Roman" w:hAnsi="Times New Roman" w:cs="Times New Roman"/>
        </w:rPr>
        <w:t>Tiếp tục quyết định mua qua nhiều lần truy cập: lưu và xem lại hội thoại, sản phẩm đã được gợi ý, giỏ hàng và địa chỉ giao hàng.</w:t>
      </w:r>
    </w:p>
    <w:p w14:paraId="4AA87987" w14:textId="77777777" w:rsidR="00EA618F" w:rsidRPr="00D45C7D" w:rsidRDefault="00000000">
      <w:pPr>
        <w:pStyle w:val="ListBullet"/>
        <w:rPr>
          <w:rFonts w:ascii="Times New Roman" w:hAnsi="Times New Roman" w:cs="Times New Roman"/>
        </w:rPr>
      </w:pPr>
      <w:r w:rsidRPr="00D45C7D">
        <w:rPr>
          <w:rFonts w:ascii="Times New Roman" w:hAnsi="Times New Roman" w:cs="Times New Roman"/>
        </w:rPr>
        <w:t>Mua sắm thuận tiện trên điện thoại: tìm và lọc nhanh, đặt hàng rõ ràng, thanh toán bằng COD hoặc PayOS, theo dõi trạng thái đơn và nhận thông báo kịp thời.</w:t>
      </w:r>
    </w:p>
    <w:p w14:paraId="3C4B035D" w14:textId="77777777" w:rsidR="00EA618F" w:rsidRPr="00D45C7D" w:rsidRDefault="00000000">
      <w:pPr>
        <w:pStyle w:val="Heading1"/>
        <w:rPr>
          <w:rFonts w:ascii="Times New Roman" w:hAnsi="Times New Roman" w:cs="Times New Roman"/>
        </w:rPr>
      </w:pPr>
      <w:r w:rsidRPr="00D45C7D">
        <w:rPr>
          <w:rFonts w:ascii="Times New Roman" w:hAnsi="Times New Roman" w:cs="Times New Roman"/>
        </w:rPr>
        <w:t>4. Chức năng chính</w:t>
      </w:r>
    </w:p>
    <w:p w14:paraId="24CCE007" w14:textId="77777777" w:rsidR="00EA618F" w:rsidRPr="00D45C7D" w:rsidRDefault="00000000">
      <w:pPr>
        <w:rPr>
          <w:rFonts w:ascii="Times New Roman" w:hAnsi="Times New Roman" w:cs="Times New Roman"/>
        </w:rPr>
      </w:pPr>
      <w:r w:rsidRPr="00D45C7D">
        <w:rPr>
          <w:rFonts w:ascii="Times New Roman" w:hAnsi="Times New Roman" w:cs="Times New Roman"/>
        </w:rPr>
        <w:t>Các chức năng dưới đây được tổng hợp từ tài liệu dự án và định hướng sản phẩm của người đề xuất. Các tính năng dành riêng cho ngành học và đồ án là phần mở rộng đề xuất; chúng chưa được tài liệu xác nhận là chức năng đã hoàn thành.</w:t>
      </w:r>
    </w:p>
    <w:p w14:paraId="62BB2CD4" w14:textId="77777777" w:rsidR="00EA618F" w:rsidRPr="00D45C7D" w:rsidRDefault="00000000">
      <w:pPr>
        <w:pStyle w:val="Heading2"/>
        <w:rPr>
          <w:rFonts w:ascii="Times New Roman" w:hAnsi="Times New Roman" w:cs="Times New Roman"/>
        </w:rPr>
      </w:pPr>
      <w:r w:rsidRPr="00D45C7D">
        <w:rPr>
          <w:rFonts w:ascii="Times New Roman" w:hAnsi="Times New Roman" w:cs="Times New Roman"/>
        </w:rPr>
        <w:t>4.1. Tài khoản và hồ sơ cá nhân</w:t>
      </w:r>
    </w:p>
    <w:p w14:paraId="41B3BB60" w14:textId="77777777" w:rsidR="00EA618F" w:rsidRPr="00D45C7D" w:rsidRDefault="00000000">
      <w:pPr>
        <w:rPr>
          <w:rFonts w:ascii="Times New Roman" w:hAnsi="Times New Roman" w:cs="Times New Roman"/>
        </w:rPr>
      </w:pPr>
      <w:r w:rsidRPr="00D45C7D">
        <w:rPr>
          <w:rFonts w:ascii="Times New Roman" w:hAnsi="Times New Roman" w:cs="Times New Roman"/>
        </w:rPr>
        <w:t>Đăng ký bằng email và OTP; đăng nhập bằng email, Google hoặc Facebook; đặt lại mật khẩu và đăng xuất. Người dùng quản lý hồ sơ, địa chỉ giao hàng và khai báo sở thích, ngân sách, danh mục hoặc thương hiệu quan tâm. Trên di động, bổ sung lưu phiên đăng nhập an toàn và mở khóa bằng sinh trắc học.</w:t>
      </w:r>
    </w:p>
    <w:p w14:paraId="27281D1B" w14:textId="77777777" w:rsidR="00EA618F" w:rsidRPr="00D45C7D" w:rsidRDefault="00000000">
      <w:pPr>
        <w:pStyle w:val="Heading2"/>
        <w:rPr>
          <w:rFonts w:ascii="Times New Roman" w:hAnsi="Times New Roman" w:cs="Times New Roman"/>
        </w:rPr>
      </w:pPr>
      <w:r w:rsidRPr="00D45C7D">
        <w:rPr>
          <w:rFonts w:ascii="Times New Roman" w:hAnsi="Times New Roman" w:cs="Times New Roman"/>
        </w:rPr>
        <w:t>4.2. Khám phá và tìm kiếm sản phẩm</w:t>
      </w:r>
    </w:p>
    <w:p w14:paraId="48F1565F" w14:textId="77777777" w:rsidR="00EA618F" w:rsidRPr="00D45C7D" w:rsidRDefault="00000000">
      <w:pPr>
        <w:rPr>
          <w:rFonts w:ascii="Times New Roman" w:hAnsi="Times New Roman" w:cs="Times New Roman"/>
        </w:rPr>
      </w:pPr>
      <w:r w:rsidRPr="00D45C7D">
        <w:rPr>
          <w:rFonts w:ascii="Times New Roman" w:hAnsi="Times New Roman" w:cs="Times New Roman"/>
        </w:rPr>
        <w:t>Hiển thị danh mục, sản phẩm nổi bật, sản phẩm mới và ưu đãi. Tìm kiếm, lọc theo từ khóa, danh mục, thương hiệu, thẻ và khoảng giá; sắp xếp kết quả. Trang chi tiết cung cấp ảnh, giá, tồn kho, mô tả, thông số kỹ thuật và đánh giá. Danh mục linh kiện phục vụ đồ án cần được bổ sung theo định hướng của NexTech.</w:t>
      </w:r>
    </w:p>
    <w:p w14:paraId="6D8B51E0" w14:textId="77777777" w:rsidR="00EA618F" w:rsidRPr="00D45C7D" w:rsidRDefault="00000000">
      <w:pPr>
        <w:pStyle w:val="Heading2"/>
        <w:rPr>
          <w:rFonts w:ascii="Times New Roman" w:hAnsi="Times New Roman" w:cs="Times New Roman"/>
        </w:rPr>
      </w:pPr>
      <w:r w:rsidRPr="00D45C7D">
        <w:rPr>
          <w:rFonts w:ascii="Times New Roman" w:hAnsi="Times New Roman" w:cs="Times New Roman"/>
        </w:rPr>
        <w:t>4.3. Trợ lí AI tư vấn mua sắm</w:t>
      </w:r>
    </w:p>
    <w:p w14:paraId="14D0F6A3" w14:textId="77777777" w:rsidR="00EA618F" w:rsidRPr="00D45C7D" w:rsidRDefault="00000000">
      <w:pPr>
        <w:rPr>
          <w:rFonts w:ascii="Times New Roman" w:hAnsi="Times New Roman" w:cs="Times New Roman"/>
        </w:rPr>
      </w:pPr>
      <w:r w:rsidRPr="00D45C7D">
        <w:rPr>
          <w:rFonts w:ascii="Times New Roman" w:hAnsi="Times New Roman" w:cs="Times New Roman"/>
        </w:rPr>
        <w:t>Người dùng trò chuyện bằng tiếng Việt, mô tả mục đích sử dụng và ngân sách mà không cần biết tên sản phẩm. Theo tài liệu, trợ lí Gemini sử dụng công cụ search_products để tra kho hàng thật, trả lời kèm giá, ảnh và tối đa 6 sản phẩm mỗi lượt tra cứu; người dùng bấm để xem chi tiết. AI không được tự tạo sản phẩm ngoài kết quả tra cứu. Ứng dụng cung cấp màn hình trò chuyện và lịch sử hội thoại để tiếp tục tư vấn ở những lần truy cập sau.</w:t>
      </w:r>
    </w:p>
    <w:p w14:paraId="2F929339" w14:textId="77777777" w:rsidR="00EA618F" w:rsidRPr="00D45C7D" w:rsidRDefault="00000000">
      <w:pPr>
        <w:pStyle w:val="Heading2"/>
        <w:rPr>
          <w:rFonts w:ascii="Times New Roman" w:hAnsi="Times New Roman" w:cs="Times New Roman"/>
        </w:rPr>
      </w:pPr>
      <w:r w:rsidRPr="00D45C7D">
        <w:rPr>
          <w:rFonts w:ascii="Times New Roman" w:hAnsi="Times New Roman" w:cs="Times New Roman"/>
        </w:rPr>
        <w:t>4.4. Tư vấn theo ngành học và yêu cầu đồ án — đề xuất mở rộng</w:t>
      </w:r>
    </w:p>
    <w:p w14:paraId="2526BA8A" w14:textId="77777777" w:rsidR="00EA618F" w:rsidRPr="00D45C7D" w:rsidRDefault="00000000">
      <w:pPr>
        <w:rPr>
          <w:rFonts w:ascii="Times New Roman" w:hAnsi="Times New Roman" w:cs="Times New Roman"/>
        </w:rPr>
      </w:pPr>
      <w:r w:rsidRPr="00D45C7D">
        <w:rPr>
          <w:rFonts w:ascii="Times New Roman" w:hAnsi="Times New Roman" w:cs="Times New Roman"/>
        </w:rPr>
        <w:t>Cho phép người dùng cung cấp ngành học, năm học, phần mềm cần dùng, thiết bị đang có hoặc yêu cầu dự án. Trợ lí AI hỏi thêm thông tin cần thiết, giải thích thông số và gợi ý sản phẩm trong ngân sách. Với đồ án, AI hỗ trợ lập danh sách vật tư tham khảo và đối chiếu khả năng tương thích dựa trên thông số có sẵn; khi thiếu dữ liệu, cần nêu rõ thay vì khẳng định chắc chắn. Các gợi ý theo ngành cần được điều chỉnh theo yêu cầu thực tế của môn học và nhà trường.</w:t>
      </w:r>
    </w:p>
    <w:p w14:paraId="59CF08E3" w14:textId="77777777" w:rsidR="00EA618F" w:rsidRPr="00D45C7D" w:rsidRDefault="00000000">
      <w:pPr>
        <w:pStyle w:val="Heading2"/>
        <w:rPr>
          <w:rFonts w:ascii="Times New Roman" w:hAnsi="Times New Roman" w:cs="Times New Roman"/>
        </w:rPr>
      </w:pPr>
      <w:r w:rsidRPr="00D45C7D">
        <w:rPr>
          <w:rFonts w:ascii="Times New Roman" w:hAnsi="Times New Roman" w:cs="Times New Roman"/>
        </w:rPr>
        <w:t>4.5. Giỏ hàng, đặt hàng và mã giảm giá</w:t>
      </w:r>
    </w:p>
    <w:p w14:paraId="7694D49D" w14:textId="77777777" w:rsidR="00EA618F" w:rsidRPr="00D45C7D" w:rsidRDefault="00000000">
      <w:pPr>
        <w:rPr>
          <w:rFonts w:ascii="Times New Roman" w:hAnsi="Times New Roman" w:cs="Times New Roman"/>
        </w:rPr>
      </w:pPr>
      <w:r w:rsidRPr="00D45C7D">
        <w:rPr>
          <w:rFonts w:ascii="Times New Roman" w:hAnsi="Times New Roman" w:cs="Times New Roman"/>
        </w:rPr>
        <w:t>Thêm sản phẩm, thay đổi số lượng, xóa sản phẩm và xem tạm tính. Khi đặt hàng, người dùng chọn địa chỉ, áp dụng mã giảm giá, chọn phương thức thanh toán và kiểm tra tổng tiền. Theo tài liệu, một đơn có thể áp dụng tối đa một mã giảm tiền hàng và một mã miễn phí vận chuyển. Người dùng xem danh sách, chi tiết và hủy đơn khi trạng thái đơn cho phép.</w:t>
      </w:r>
    </w:p>
    <w:p w14:paraId="46AD774E" w14:textId="77777777" w:rsidR="00EA618F" w:rsidRPr="00D45C7D" w:rsidRDefault="00000000">
      <w:pPr>
        <w:pStyle w:val="Heading2"/>
        <w:rPr>
          <w:rFonts w:ascii="Times New Roman" w:hAnsi="Times New Roman" w:cs="Times New Roman"/>
        </w:rPr>
      </w:pPr>
      <w:r w:rsidRPr="00D45C7D">
        <w:rPr>
          <w:rFonts w:ascii="Times New Roman" w:hAnsi="Times New Roman" w:cs="Times New Roman"/>
        </w:rPr>
        <w:lastRenderedPageBreak/>
        <w:t>4.6. Thanh toán và theo dõi đơn hàng</w:t>
      </w:r>
    </w:p>
    <w:p w14:paraId="07C6D750" w14:textId="77777777" w:rsidR="00EA618F" w:rsidRPr="00D45C7D" w:rsidRDefault="00000000">
      <w:pPr>
        <w:rPr>
          <w:rFonts w:ascii="Times New Roman" w:hAnsi="Times New Roman" w:cs="Times New Roman"/>
        </w:rPr>
      </w:pPr>
      <w:r w:rsidRPr="00D45C7D">
        <w:rPr>
          <w:rFonts w:ascii="Times New Roman" w:hAnsi="Times New Roman" w:cs="Times New Roman"/>
        </w:rPr>
        <w:t>Hỗ trợ thanh toán khi nhận hàng (COD) và thanh toán qua PayOS bằng liên kết hoặc VietQR. Phiên bản di động dự kiến bổ sung mở ứng dụng ngân hàng qua liên kết khi được hỗ trợ. Kết quả thanh toán được xác nhận từ hệ thống; người dùng theo dõi trạng thái thanh toán và xử lý đơn trong ứng dụng.</w:t>
      </w:r>
    </w:p>
    <w:p w14:paraId="723EC1B8" w14:textId="77777777" w:rsidR="00EA618F" w:rsidRPr="00D45C7D" w:rsidRDefault="00000000">
      <w:pPr>
        <w:pStyle w:val="Heading2"/>
        <w:rPr>
          <w:rFonts w:ascii="Times New Roman" w:hAnsi="Times New Roman" w:cs="Times New Roman"/>
        </w:rPr>
      </w:pPr>
      <w:r w:rsidRPr="00D45C7D">
        <w:rPr>
          <w:rFonts w:ascii="Times New Roman" w:hAnsi="Times New Roman" w:cs="Times New Roman"/>
        </w:rPr>
        <w:t>4.7. Theo dõi giá và thông báo</w:t>
      </w:r>
    </w:p>
    <w:p w14:paraId="6C9AAFBE" w14:textId="77777777" w:rsidR="00EA618F" w:rsidRPr="00D45C7D" w:rsidRDefault="00000000">
      <w:pPr>
        <w:rPr>
          <w:rFonts w:ascii="Times New Roman" w:hAnsi="Times New Roman" w:cs="Times New Roman"/>
        </w:rPr>
      </w:pPr>
      <w:r w:rsidRPr="00D45C7D">
        <w:rPr>
          <w:rFonts w:ascii="Times New Roman" w:hAnsi="Times New Roman" w:cs="Times New Roman"/>
        </w:rPr>
        <w:t>Người dùng đặt giá mục tiêu, xem và xóa các cảnh báo đang theo dõi. Hệ thống thông báo khi giá đạt ngưỡng. Tài liệu xác nhận cảnh báo qua email đã có; thông báo đẩy về giảm giá, thay đổi trạng thái đơn và thanh toán thành công là phần cần bổ sung cho ứng dụng di động.</w:t>
      </w:r>
    </w:p>
    <w:p w14:paraId="05550EA1" w14:textId="77777777" w:rsidR="00EA618F" w:rsidRPr="00D45C7D" w:rsidRDefault="00000000">
      <w:pPr>
        <w:pStyle w:val="Heading2"/>
        <w:rPr>
          <w:rFonts w:ascii="Times New Roman" w:hAnsi="Times New Roman" w:cs="Times New Roman"/>
        </w:rPr>
      </w:pPr>
      <w:r w:rsidRPr="00D45C7D">
        <w:rPr>
          <w:rFonts w:ascii="Times New Roman" w:hAnsi="Times New Roman" w:cs="Times New Roman"/>
        </w:rPr>
        <w:t>4.8. Đánh giá sản phẩm và tiện ích di động</w:t>
      </w:r>
    </w:p>
    <w:p w14:paraId="2B1EDAAE" w14:textId="77777777" w:rsidR="00EA618F" w:rsidRPr="00D45C7D" w:rsidRDefault="00000000">
      <w:pPr>
        <w:rPr>
          <w:rFonts w:ascii="Times New Roman" w:hAnsi="Times New Roman" w:cs="Times New Roman"/>
        </w:rPr>
      </w:pPr>
      <w:r w:rsidRPr="00D45C7D">
        <w:rPr>
          <w:rFonts w:ascii="Times New Roman" w:hAnsi="Times New Roman" w:cs="Times New Roman"/>
        </w:rPr>
        <w:t>Cho phép chấm sao và viết đánh giá sản phẩm. Phiên bản di động dự kiến hỗ trợ chụp hoặc chọn ảnh đại diện, nhận thông báo mở tới màn hình liên quan, và xem lại dữ liệu đã lưu như giỏ hàng, đơn hàng hoặc sản phẩm gần đây khi mất mạng. Các thao tác đặt hàng và thanh toán vẫn cần kết nối để xác nhận dữ liệu hiện tại.</w:t>
      </w:r>
    </w:p>
    <w:p w14:paraId="59B814C9" w14:textId="77777777" w:rsidR="00EA618F" w:rsidRPr="00D45C7D" w:rsidRDefault="00000000">
      <w:pPr>
        <w:pStyle w:val="Heading2"/>
        <w:rPr>
          <w:rFonts w:ascii="Times New Roman" w:hAnsi="Times New Roman" w:cs="Times New Roman"/>
        </w:rPr>
      </w:pPr>
      <w:r w:rsidRPr="00D45C7D">
        <w:rPr>
          <w:rFonts w:ascii="Times New Roman" w:hAnsi="Times New Roman" w:cs="Times New Roman"/>
        </w:rPr>
        <w:t>4.9. Quản trị cửa hàng</w:t>
      </w:r>
    </w:p>
    <w:p w14:paraId="0602391E" w14:textId="77777777" w:rsidR="00EA618F" w:rsidRPr="00D45C7D" w:rsidRDefault="00000000">
      <w:pPr>
        <w:rPr>
          <w:rFonts w:ascii="Times New Roman" w:hAnsi="Times New Roman" w:cs="Times New Roman"/>
        </w:rPr>
      </w:pPr>
      <w:r w:rsidRPr="00D45C7D">
        <w:rPr>
          <w:rFonts w:ascii="Times New Roman" w:hAnsi="Times New Roman" w:cs="Times New Roman"/>
        </w:rPr>
        <w:t>Quản trị viên xem thống kê, quản lý danh mục và sản phẩm, cập nhật ảnh và thông số, xử lý đơn hàng, đối soát thanh toán COD và quản lý mã giảm giá. Theo tài liệu, API quản lý người dùng và xem lịch sử hội thoại AI đã có nhưng chưa được khai thác trên giao diện web; việc đưa lên ứng dụng thực hiện theo phân quyền.</w:t>
      </w:r>
    </w:p>
    <w:p w14:paraId="1E55DC10" w14:textId="77777777" w:rsidR="00EA618F" w:rsidRPr="00D45C7D" w:rsidRDefault="00000000">
      <w:pPr>
        <w:rPr>
          <w:rFonts w:ascii="Times New Roman" w:hAnsi="Times New Roman" w:cs="Times New Roman"/>
        </w:rPr>
      </w:pPr>
      <w:r w:rsidRPr="00D45C7D">
        <w:rPr>
          <w:rFonts w:ascii="Times New Roman" w:hAnsi="Times New Roman" w:cs="Times New Roman"/>
        </w:rPr>
        <w:t>Cơ sở biên soạn: tài liệu “GIOI-THIEU-DU-AN-MOBILE.docx” (phiên bản 1.0, ngày 21/08/2026) và định hướng NexTech dành cho sinh viên, người chưa am hiểu công nghệ do người đề xuất cung cấp. Mô tả này trình bày mục tiêu sản phẩm; không mặc định rằng mọi chức năng dự kiến trên di động đã được triển khai.</w:t>
      </w:r>
    </w:p>
    <w:sectPr w:rsidR="00EA618F" w:rsidRPr="00D45C7D" w:rsidSect="00034616">
      <w:footerReference w:type="default" r:id="rId8"/>
      <w:pgSz w:w="11909" w:h="16834"/>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0E5679" w14:textId="77777777" w:rsidR="00E374F5" w:rsidRDefault="00E374F5">
      <w:pPr>
        <w:spacing w:after="0" w:line="240" w:lineRule="auto"/>
      </w:pPr>
      <w:r>
        <w:separator/>
      </w:r>
    </w:p>
  </w:endnote>
  <w:endnote w:type="continuationSeparator" w:id="0">
    <w:p w14:paraId="52B00A4C" w14:textId="77777777" w:rsidR="00E374F5" w:rsidRDefault="00E374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35D149" w14:textId="77777777" w:rsidR="00EA618F" w:rsidRDefault="00000000">
    <w:pPr>
      <w:pStyle w:val="Footer"/>
      <w:jc w:val="right"/>
    </w:pPr>
    <w:r>
      <w:t xml:space="preserve">NexTech  •  </w:t>
    </w:r>
    <w:r>
      <w:fldChar w:fldCharType="begin"/>
    </w:r>
    <w:r>
      <w:instrText>PAGE</w:instrText>
    </w:r>
    <w:r>
      <w:fldChar w:fldCharType="separate"/>
    </w:r>
    <w:r w:rsidR="00D45C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798F7F" w14:textId="77777777" w:rsidR="00E374F5" w:rsidRDefault="00E374F5">
      <w:pPr>
        <w:spacing w:after="0" w:line="240" w:lineRule="auto"/>
      </w:pPr>
      <w:r>
        <w:separator/>
      </w:r>
    </w:p>
  </w:footnote>
  <w:footnote w:type="continuationSeparator" w:id="0">
    <w:p w14:paraId="0B87DFA3" w14:textId="77777777" w:rsidR="00E374F5" w:rsidRDefault="00E374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192216">
    <w:abstractNumId w:val="8"/>
  </w:num>
  <w:num w:numId="2" w16cid:durableId="1690987330">
    <w:abstractNumId w:val="6"/>
  </w:num>
  <w:num w:numId="3" w16cid:durableId="897939096">
    <w:abstractNumId w:val="5"/>
  </w:num>
  <w:num w:numId="4" w16cid:durableId="1678843377">
    <w:abstractNumId w:val="4"/>
  </w:num>
  <w:num w:numId="5" w16cid:durableId="1911043150">
    <w:abstractNumId w:val="7"/>
  </w:num>
  <w:num w:numId="6" w16cid:durableId="1153067066">
    <w:abstractNumId w:val="3"/>
  </w:num>
  <w:num w:numId="7" w16cid:durableId="1783524779">
    <w:abstractNumId w:val="2"/>
  </w:num>
  <w:num w:numId="8" w16cid:durableId="1248342436">
    <w:abstractNumId w:val="1"/>
  </w:num>
  <w:num w:numId="9" w16cid:durableId="591398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2BB4"/>
    <w:rsid w:val="00AA1D8D"/>
    <w:rsid w:val="00B47730"/>
    <w:rsid w:val="00CB0664"/>
    <w:rsid w:val="00D45C7D"/>
    <w:rsid w:val="00E374F5"/>
    <w:rsid w:val="00EA61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A4B53B"/>
  <w14:defaultImageDpi w14:val="300"/>
  <w15:docId w15:val="{B1D3A4BA-A74E-0647-88C9-BD4F50591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4B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1143</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Thi Ha D23CC01</cp:lastModifiedBy>
  <cp:revision>2</cp:revision>
  <dcterms:created xsi:type="dcterms:W3CDTF">2013-12-23T23:15:00Z</dcterms:created>
  <dcterms:modified xsi:type="dcterms:W3CDTF">2026-10-08T15:00:00Z</dcterms:modified>
  <cp:category/>
</cp:coreProperties>
</file>